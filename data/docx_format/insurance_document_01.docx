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EXPLANATION OF BENEFITS</w:t>
      </w:r>
    </w:p>
    <w:p/>
    <w:p>
      <w:r>
        <w:t>Member ID: MBR-9982134</w:t>
      </w:r>
    </w:p>
    <w:p>
      <w:r>
        <w:t>Policy Number: POL-4471-A</w:t>
      </w:r>
    </w:p>
    <w:p>
      <w:r>
        <w:t>Claim Number: CLM-2026-00981</w:t>
      </w:r>
    </w:p>
    <w:p/>
    <w:p>
      <w:r>
        <w:t>Patient: Samuel Okafor</w:t>
      </w:r>
    </w:p>
    <w:p>
      <w:r>
        <w:t>Date of Service: 06/28/2026</w:t>
      </w:r>
    </w:p>
    <w:p>
      <w:r>
        <w:t>Provider: Riverside Medical Group</w:t>
      </w:r>
    </w:p>
    <w:p/>
    <w:p>
      <w:r>
        <w:t>Service Description: Office visit, established patient, moderate complexity.</w:t>
      </w:r>
    </w:p>
    <w:p>
      <w:r>
        <w:t>Amount Billed: $185.00</w:t>
      </w:r>
    </w:p>
    <w:p>
      <w:r>
        <w:t>Copay: $25.00</w:t>
      </w:r>
    </w:p>
    <w:p>
      <w:r>
        <w:t>Deductible Applied: $0.00</w:t>
      </w:r>
    </w:p>
    <w:p>
      <w:r>
        <w:t>Amount Paid by Plan: $160.00</w:t>
      </w:r>
    </w:p>
    <w:p/>
    <w:p>
      <w:r>
        <w:t>Questions about this claim? Call member services at (555) 900-1122.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