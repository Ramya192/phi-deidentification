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Christopher Rogers</w:t>
      </w:r>
    </w:p>
    <w:p>
      <w:r>
        <w:t>Member ID: MBR-3518087</w:t>
      </w:r>
    </w:p>
    <w:p>
      <w:r>
        <w:t>Policy Number: POL-2220-A</w:t>
      </w:r>
    </w:p>
    <w:p>
      <w:r>
        <w:t>Claim Number: CLM-2026-50378</w:t>
      </w:r>
    </w:p>
    <w:p>
      <w:r>
        <w:t>Date of Service: 06/11/2026</w:t>
      </w:r>
    </w:p>
    <w:p>
      <w:r>
        <w:t>Phone: 001-974-221-2309x4077</w:t>
      </w:r>
    </w:p>
    <w:p/>
    <w:p>
      <w:r>
        <w:t>Service Description: Outpatient physical therapy session.</w:t>
      </w:r>
    </w:p>
    <w:p>
      <w:r>
        <w:t>Amount Billed: $120.00</w:t>
      </w:r>
    </w:p>
    <w:p>
      <w:r>
        <w:t>Coinsurance: $18.00</w:t>
      </w:r>
    </w:p>
    <w:p>
      <w:r>
        <w:t>Amount Paid by Plan: $102.00</w:t>
      </w:r>
    </w:p>
    <w:p/>
    <w:p>
      <w:r>
        <w:t>This is not a bill. Questions about this claim? Call member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