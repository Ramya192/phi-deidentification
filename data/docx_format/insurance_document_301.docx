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Patient Name: Alexander Chavez</w:t>
      </w:r>
    </w:p>
    <w:p>
      <w:r>
        <w:t>Member ID: MBR-4387856</w:t>
      </w:r>
    </w:p>
    <w:p>
      <w:r>
        <w:t>Policy Number: POL-7145-S</w:t>
      </w:r>
    </w:p>
    <w:p>
      <w:r>
        <w:t>Claim Number: CLM-2026-95010</w:t>
      </w:r>
    </w:p>
    <w:p>
      <w:r>
        <w:t>Date of Service: 05/27/2026</w:t>
      </w:r>
    </w:p>
    <w:p>
      <w:r>
        <w:t>Phone: 001-811-817-5186x892</w:t>
      </w:r>
    </w:p>
    <w:p/>
    <w:p>
      <w:r>
        <w:t>Service Description: Office visit, established patient, moderate complexity.</w:t>
      </w:r>
    </w:p>
    <w:p>
      <w:r>
        <w:t>Amount Billed: $185.00</w:t>
      </w:r>
    </w:p>
    <w:p>
      <w:r>
        <w:t>Copay: $25.00</w:t>
      </w:r>
    </w:p>
    <w:p>
      <w:r>
        <w:t>Amount Paid by Plan: $160.00</w:t>
      </w:r>
    </w:p>
    <w:p/>
    <w:p>
      <w:r>
        <w:t>Questions about this claim? Call member services.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