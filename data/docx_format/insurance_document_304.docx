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Patient Name: Scott Estrada</w:t>
      </w:r>
    </w:p>
    <w:p>
      <w:r>
        <w:t>Member ID: MBR-6007018</w:t>
      </w:r>
    </w:p>
    <w:p>
      <w:r>
        <w:t>Policy Number: POL-5101-A</w:t>
      </w:r>
    </w:p>
    <w:p>
      <w:r>
        <w:t>Claim Number: CLM-2026-33363</w:t>
      </w:r>
    </w:p>
    <w:p>
      <w:r>
        <w:t>Date of Service: 05/27/2026</w:t>
      </w:r>
    </w:p>
    <w:p>
      <w:r>
        <w:t>Phone: +1-749-899-8279x50145</w:t>
      </w:r>
    </w:p>
    <w:p/>
    <w:p>
      <w:r>
        <w:t>Service Description: Office visit, established patient, moderate complexity.</w:t>
      </w:r>
    </w:p>
    <w:p>
      <w:r>
        <w:t>Amount Billed: $185.00</w:t>
      </w:r>
    </w:p>
    <w:p>
      <w:r>
        <w:t>Copay: $25.00</w:t>
      </w:r>
    </w:p>
    <w:p>
      <w:r>
        <w:t>Amount Paid by Plan: $160.00</w:t>
      </w:r>
    </w:p>
    <w:p/>
    <w:p>
      <w:r>
        <w:t>Questions about this claim? Call member services.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